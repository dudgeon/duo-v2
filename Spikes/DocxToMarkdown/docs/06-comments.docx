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Budget Draft</w:t>
      </w:r>
    </w:p>
    <w:p>
      <w:commentRangeStart w:id="0"/>
      <w:r>
        <w:t>We will spend fifty units on seeds.</w:t>
      </w:r>
      <w:commentRangeEnd w:id="0"/>
      <w:r>
        <w:rPr>
          <w:rStyle w:val="CommentReference"/>
        </w:rPr>
        <w:commentReference w:id="0"/>
      </w:r>
    </w:p>
    <w:p>
      <w:commentRangeStart w:id="1"/>
      <w:r>
        <w:t>And twenty on tools.</w:t>
      </w:r>
      <w:commentRangeEnd w:id="1"/>
      <w:r>
        <w:rPr>
          <w:rStyle w:val="CommentReference"/>
        </w:rPr>
        <w:commentReference w:id="1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Reviewer A" w:initials="RA" w:date="2026-10-06T15:57:32Z">
    <w:p>
      <w:pPr>
        <w:pStyle w:val="CommentText"/>
      </w:pPr>
      <w:r>
        <w:rPr>
          <w:rStyle w:val="CommentReference"/>
        </w:rPr>
        <w:annotationRef/>
      </w:r>
      <w:r>
        <w:t>Is fifty enough?</w:t>
      </w:r>
    </w:p>
  </w:comment>
  <w:comment w:id="1" w:author="Reviewer B" w:initials="RB" w:date="2026-10-06T15:57:32Z">
    <w:p>
      <w:pPr>
        <w:pStyle w:val="CommentText"/>
      </w:pPr>
      <w:r>
        <w:rPr>
          <w:rStyle w:val="CommentReference"/>
        </w:rPr>
        <w:annotationRef/>
      </w:r>
      <w:r>
        <w:t>Check the tool library first.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