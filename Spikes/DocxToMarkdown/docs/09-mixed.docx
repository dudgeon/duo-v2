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Allotment Rules</w:t>
      </w:r>
    </w:p>
    <w:p>
      <w:pPr>
        <w:outlineLvl w:val="0"/>
      </w:pPr>
      <w:r>
        <w:t>Membership</w:t>
      </w:r>
    </w:p>
    <w:p>
      <w:r>
        <w:t>Anyone in the imaginary town can join.</w:t>
      </w:r>
    </w:p>
    <w:p>
      <w:pPr>
        <w:pStyle w:val="SectionHead"/>
      </w:pPr>
      <w:r>
        <w:t>Fees</w:t>
      </w:r>
    </w:p>
    <w:p>
      <w:r>
        <w:t>Fees are due each spring.</w:t>
      </w:r>
    </w:p>
    <w:p>
      <w:r>
        <w:rPr>
          <w:b/>
          <w:sz w:val="28"/>
        </w:rPr>
        <w:t>3. Plot care</w:t>
      </w:r>
    </w:p>
    <w:p>
      <w:r>
        <w:t>Keep paths clear.</w:t>
      </w:r>
    </w:p>
    <w:p>
      <w:pPr>
        <w:pStyle w:val="ListBullet"/>
      </w:pPr>
      <w:r>
        <w:t>Weeding</w:t>
      </w:r>
    </w:p>
    <w:p>
      <w:pPr>
        <w:pStyle w:val="ListBullet2"/>
      </w:pPr>
      <w:r>
        <w:t>Paths</w:t>
      </w:r>
    </w:p>
    <w:p>
      <w:pPr>
        <w:pStyle w:val="ListBullet3"/>
      </w:pPr>
      <w:r>
        <w:t>Edges</w:t>
      </w:r>
    </w:p>
    <w:p>
      <w:pPr>
        <w:pStyle w:val="ListBullet"/>
      </w:pPr>
      <w:r>
        <w:t>Water</w:t>
      </w:r>
    </w:p>
    <w:p>
      <w:r>
        <w:rPr>
          <w:b/>
        </w:rPr>
        <w:t>DISPUTES</w:t>
      </w:r>
    </w:p>
    <w:p>
      <w:r>
        <w:t>Talk to the secretary.</w:t>
      </w:r>
    </w:p>
    <w:p>
      <w:r>
        <w:t xml:space="preserve">Underlined </w:t>
      </w:r>
      <w:r>
        <w:rPr>
          <w:u w:val="single"/>
        </w:rPr>
        <w:t>important</w:t>
      </w:r>
      <w:r>
        <w:t xml:space="preserve"> and </w:t>
      </w:r>
      <w:r>
        <w:rPr>
          <w:strike/>
        </w:rPr>
        <w:t>struck</w:t>
      </w:r>
      <w:r>
        <w:t xml:space="preserve"> words, H</w:t>
      </w:r>
      <w:r>
        <w:rPr>
          <w:vertAlign w:val="subscript"/>
        </w:rPr>
        <w:t>2</w:t>
      </w:r>
      <w:r>
        <w:t>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">
    <w:name w:val="Section Head"/>
    <w:basedOn w:val="Heading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