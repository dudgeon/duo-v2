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Plot Map</w:t>
      </w:r>
    </w:p>
    <w:p>
      <w:r>
        <w:t>The figure shows the bed layout.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 descr="Green rectangle standing for bed o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And a second picture without alt text:</w:t>
      </w:r>
    </w:p>
    <w:p>
      <w:r>
        <w:drawing>
          <wp:inline xmlns:a="http://schemas.openxmlformats.org/drawingml/2006/main" xmlns:pic="http://schemas.openxmlformats.org/drawingml/2006/picture">
            <wp:extent cx="54864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