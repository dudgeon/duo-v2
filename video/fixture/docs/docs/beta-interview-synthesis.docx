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Shelf scan beta: interview synthesis</w:t>
      </w:r>
    </w:p>
    <w:p>
      <w:r>
        <w:rPr>
          <w:color w:val="6E726A"/>
        </w:rPr>
        <w:t>Sam · 8 interviews · Sep 14–25, 2026</w:t>
      </w:r>
    </w:p>
    <w:p>
      <w:pPr>
        <w:pStyle w:val="Heading1"/>
      </w:pPr>
      <w:r>
        <w:t>In their words</w:t>
      </w:r>
    </w:p>
    <w:p>
      <w:pPr>
        <w:spacing w:after="40"/>
        <w:ind w:left="360"/>
        <w:pBdr>
          <w:left w:val="single" w:sz="24" w:space="10" w:color="0F5C4D"/>
        </w:pBdr>
      </w:pPr>
      <w:r>
        <w:rPr>
          <w:rFonts w:ascii="Georgia" w:hAnsi="Georgia"/>
          <w:i/>
          <w:color w:val="0F5C4D"/>
          <w:sz w:val="42"/>
        </w:rPr>
        <w:t>“The glass door throws the afternoon sun straight back at the camera. Then my own box has a book on it that isn’t there.”</w:t>
      </w:r>
    </w:p>
    <w:p>
      <w:pPr>
        <w:ind w:left="360"/>
      </w:pPr>
      <w:r>
        <w:rPr>
          <w:color w:val="6E726A"/>
          <w:sz w:val="22"/>
        </w:rPr>
        <w:t>— Denise (P3), steward, Linden Street box</w:t>
      </w:r>
    </w:p>
    <w:p>
      <w:pPr>
        <w:pStyle w:val="Heading1"/>
      </w:pPr>
      <w:r>
        <w:t>Summary</w:t>
      </w:r>
    </w:p>
    <w:p>
      <w:r>
        <w:t>We talked to eight beta testers about shelf scan v1. Three of them (P3, P6, P8) stopped scanning after a wrong book was added to the catalog for them. Everyone liked the speed; nobody liked finding out later that a book on the shelf was not on the shelf.</w:t>
      </w:r>
    </w:p>
    <w:p>
      <w:pPr>
        <w:pStyle w:val="Heading1"/>
      </w:pPr>
      <w:r>
        <w:t>What we heard</w:t>
      </w:r>
    </w:p>
    <w:p>
      <w:pPr>
        <w:pStyle w:val="Quote"/>
      </w:pPr>
      <w:r>
        <w:t>“I scanned the Linden Street box and it put in Pervasive Games. We have never had that book.” (P3, Denise)</w:t>
      </w:r>
    </w:p>
    <w:p>
      <w:pPr>
        <w:pStyle w:val="Quote"/>
      </w:pPr>
      <w:r>
        <w:t>“Two wrong books and I stopped. I don’t have time to audit it.” (P8, Owen)</w:t>
      </w:r>
    </w:p>
    <w:p>
      <w:pPr>
        <w:pStyle w:val="Quote"/>
      </w:pPr>
      <w:r>
        <w:t>“If it showed me the list first I’d tap through it on the train.” (P1, Aisha)</w:t>
      </w:r>
    </w:p>
    <w:p>
      <w:pPr>
        <w:pStyle w:val="Quote"/>
      </w:pPr>
      <w:r>
        <w:t>“The skinny paperbacks are always the ones it gets wrong.” (P6, Hal)</w:t>
      </w:r>
    </w:p>
    <w:p>
      <w:pPr>
        <w:pStyle w:val="Heading1"/>
      </w:pPr>
      <w:r>
        <w:t>Themes</w:t>
      </w:r>
    </w:p>
    <w:p>
      <w:pPr>
        <w:pStyle w:val="ListBullet"/>
      </w:pPr>
      <w:r>
        <w:t>A wrong book costs trust fast (P3, P6, P8)</w:t>
      </w:r>
    </w:p>
    <w:p>
      <w:pPr>
        <w:pStyle w:val="ListBullet"/>
      </w:pPr>
      <w:r>
        <w:t>Glare from glass doors makes scanning unreliable (P3, P2)</w:t>
      </w:r>
    </w:p>
    <w:p>
      <w:pPr>
        <w:pStyle w:val="ListBullet"/>
      </w:pPr>
      <w:r>
        <w:t>Testers want to check the list before it is saved (P1, P4, P7)</w:t>
      </w:r>
    </w:p>
    <w:p>
      <w:pPr>
        <w:pStyle w:val="ListBullet"/>
      </w:pPr>
      <w:r>
        <w:t>Fixing a miss must take one tap (P4, P5, P7)</w:t>
      </w:r>
    </w:p>
    <w:p>
      <w:pPr>
        <w:pStyle w:val="Heading1"/>
      </w:pPr>
      <w:r>
        <w:t>Recommendations</w:t>
      </w:r>
    </w:p>
    <w:p>
      <w:r>
        <w:t>Add a review step: show every spine found, flag the unsure ones, fix a miss in one tap, and add nothing until the steward taps Add. Warn about glare before the photo. Keep auto-add off until accuracy reaches 95%.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0"/>
      <w:outlineLvl w:val="0"/>
    </w:pPr>
    <w:rPr>
      <w:rFonts w:ascii="Arial" w:hAnsi="Arial"/>
      <w:b/>
      <w:bCs/>
      <w:color w:val="0F5C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F5C4D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/>
      <w:b/>
      <w:color w:val="0F5C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b/>
      <w:color w:val="0F5C4D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7413D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2026-10-12T18:00:00Z</dcterms:created>
  <dcterms:modified xsi:type="dcterms:W3CDTF">2026-10-12T18:00:00Z</dcterms:modified>
  <cp:category/>
</cp:coreProperties>
</file>