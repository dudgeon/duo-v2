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Guest checkout: interview synthesis</w:t>
      </w:r>
    </w:p>
    <w:p>
      <w:r>
        <w:rPr>
          <w:color w:val="6B7280"/>
        </w:rPr>
        <w:t>Research · 6 interviews · Sep 2026</w:t>
      </w:r>
    </w:p>
    <w:p>
      <w:pPr>
        <w:pStyle w:val="Heading1"/>
      </w:pPr>
      <w:r>
        <w:t>Summary</w:t>
      </w:r>
    </w:p>
    <w:p>
      <w:r>
        <w:t>Five of six shoppers abandoned a checkout in the last month because it asked them to create an account. Most would have finished as a guest.</w:t>
      </w:r>
    </w:p>
    <w:p>
      <w:pPr>
        <w:pStyle w:val="Heading1"/>
      </w:pPr>
      <w:r>
        <w:t>What we heard</w:t>
      </w:r>
    </w:p>
    <w:p>
      <w:pPr>
        <w:pStyle w:val="Quote"/>
      </w:pPr>
      <w:r>
        <w:t>"I'm not typing a card number on my phone again." (P2)</w:t>
      </w:r>
    </w:p>
    <w:p>
      <w:pPr>
        <w:pStyle w:val="Quote"/>
      </w:pPr>
      <w:r>
        <w:t>"If it wants a password, I'm gone." (P5)</w:t>
      </w:r>
    </w:p>
    <w:p>
      <w:pPr>
        <w:pStyle w:val="Heading1"/>
      </w:pPr>
      <w:r>
        <w:t>Themes</w:t>
      </w:r>
    </w:p>
    <w:p>
      <w:pPr>
        <w:pStyle w:val="ListBullet"/>
      </w:pPr>
      <w:r>
        <w:t>Account creation feels like a trap</w:t>
      </w:r>
    </w:p>
    <w:p>
      <w:pPr>
        <w:pStyle w:val="ListBullet"/>
      </w:pPr>
      <w:r>
        <w:t>Card entry on mobile is the slowest step</w:t>
      </w:r>
    </w:p>
    <w:p>
      <w:pPr>
        <w:pStyle w:val="ListBullet"/>
      </w:pPr>
      <w:r>
        <w:t>Express pay builds trust when it's offered first</w:t>
      </w:r>
    </w:p>
    <w:p>
      <w:pPr>
        <w:pStyle w:val="Heading1"/>
      </w:pPr>
      <w:r>
        <w:t>Recommendations</w:t>
      </w:r>
    </w:p>
    <w:p>
      <w:r>
        <w:t>Move account creation after purchase, lead with express pay, and remember cards for returning guests.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="Arial" w:hAnsi="Arial"/>
      <w:b/>
      <w:bCs/>
      <w:color w:val="1F4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1F4D3A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/>
      <w:b/>
      <w:color w:val="1F4D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b/>
      <w:color w:val="1F4D3A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374151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